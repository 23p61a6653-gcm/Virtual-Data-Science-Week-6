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VIRTUAL DATA SCIENCE WITH PYTHON TRAINEE</w:t>
        <w:br/>
      </w:r>
      <w:r>
        <w:rPr>
          <w:b/>
          <w:sz w:val="40"/>
        </w:rPr>
        <w:t>WEEK 6 INTERNSHIP REPORT</w:t>
        <w:br/>
      </w:r>
      <w:r>
        <w:rPr>
          <w:i/>
          <w:sz w:val="28"/>
        </w:rPr>
        <w:t>Integrative Capstone Project and Evaluation</w:t>
        <w:br/>
      </w:r>
      <w:r>
        <w:rPr>
          <w:b/>
        </w:rPr>
        <w:t>Project: Titanic Survival Prediction using Machine Learning</w:t>
      </w:r>
    </w:p>
    <w:p>
      <w:pPr>
        <w:pStyle w:val="Heading1"/>
      </w:pPr>
      <w:r>
        <w:t>1. Executive Summary</w:t>
      </w:r>
    </w:p>
    <w:p>
      <w:r>
        <w:t>This capstone project integrates the major stages of a Python-based data science workflow: problem definition, public-data acquisition, cleaning, exploratory analysis, feature engineering, supervised model building, evaluation, and interpretation. The Titanic passenger dataset is used to predict whether a passenger survived based on demographic and travel-related features. A reproducible preprocessing and modeling pipeline is created so that data preparation is performed consistently for training and testing data.</w:t>
      </w:r>
    </w:p>
    <w:p>
      <w:pPr>
        <w:pStyle w:val="Heading1"/>
      </w:pPr>
      <w:r>
        <w:t>2. Problem Statement and Opportunity</w:t>
      </w:r>
    </w:p>
    <w:p>
      <w:r>
        <w:t>The problem is a binary classification task. Given passenger information, the model predicts one of two outcomes: survived (1) or did not survive (0). The project demonstrates how historical structured data can be transformed into useful predictive information while emphasizing responsible preprocessing and objective evaluation.</w:t>
      </w:r>
    </w:p>
    <w:p>
      <w:pPr>
        <w:pStyle w:val="Heading1"/>
      </w:pPr>
      <w:r>
        <w:t>3. Methodological Approach</w:t>
      </w:r>
    </w:p>
    <w:p>
      <w:pPr>
        <w:pStyle w:val="ListNumber"/>
      </w:pPr>
      <w:r>
        <w:t>Acquire a publicly available Titanic dataset.</w:t>
      </w:r>
    </w:p>
    <w:p>
      <w:pPr>
        <w:pStyle w:val="ListNumber"/>
      </w:pPr>
      <w:r>
        <w:t>Inspect structure, data types, missing values, duplicates, and distributions.</w:t>
      </w:r>
    </w:p>
    <w:p>
      <w:pPr>
        <w:pStyle w:val="ListNumber"/>
      </w:pPr>
      <w:r>
        <w:t>Clean missing values and remove unsuitable high-missingness fields.</w:t>
      </w:r>
    </w:p>
    <w:p>
      <w:pPr>
        <w:pStyle w:val="ListNumber"/>
      </w:pPr>
      <w:r>
        <w:t>Engineer useful features such as family size and travel-alone status.</w:t>
      </w:r>
    </w:p>
    <w:p>
      <w:pPr>
        <w:pStyle w:val="ListNumber"/>
      </w:pPr>
      <w:r>
        <w:t>Encode categorical variables and standardize numerical variables within a pipeline.</w:t>
      </w:r>
    </w:p>
    <w:p>
      <w:pPr>
        <w:pStyle w:val="ListNumber"/>
      </w:pPr>
      <w:r>
        <w:t>Split data into training and test sets using stratification.</w:t>
      </w:r>
    </w:p>
    <w:p>
      <w:pPr>
        <w:pStyle w:val="ListNumber"/>
      </w:pPr>
      <w:r>
        <w:t>Train and compare Logistic Regression and Random Forest classifiers.</w:t>
      </w:r>
    </w:p>
    <w:p>
      <w:pPr>
        <w:pStyle w:val="ListNumber"/>
      </w:pPr>
      <w:r>
        <w:t>Evaluate using accuracy, precision, recall, F1-score, confusion matrix, and ROC-AUC.</w:t>
      </w:r>
    </w:p>
    <w:p>
      <w:pPr>
        <w:pStyle w:val="ListNumber"/>
      </w:pPr>
      <w:r>
        <w:t>Interpret the results, limitations, challenges, and possible improvements.</w:t>
      </w:r>
    </w:p>
    <w:p>
      <w:pPr>
        <w:pStyle w:val="Heading1"/>
      </w:pPr>
      <w:r>
        <w:t>4. Data Collection</w:t>
      </w:r>
    </w:p>
    <w:p>
      <w:r>
        <w:t>The project uses the public Titanic dataset available through the Kaggle Titanic: Machine Learning from Disaster competition. The implementation below loads the commonly used train.csv file. It can also be adapted to another local copy of the same dataset. The dataset contains passenger identifiers, class, name, sex, age, family-related counts, ticket, fare, cabin, embarkation port, and the survival target.</w:t>
      </w:r>
    </w:p>
    <w:p>
      <w:pPr>
        <w:pStyle w:val="Heading1"/>
      </w:pPr>
      <w:r>
        <w:t>5. Data Cleaning and Preprocessing</w:t>
      </w:r>
    </w:p>
    <w:p>
      <w:r>
        <w:t>Initial inspection is used to understand data quality before modeling. The Cabin field has substantial missingness and is excluded from the baseline model. Age is imputed using the median, while Embarked is imputed using the most frequent category. Exact duplicate rows are removed. Numerical and categorical preprocessing is placed inside a Scikit-learn ColumnTransformer and Pipeline so that transformations are fitted only on the training data, reducing the risk of data leakage.</w:t>
      </w:r>
    </w:p>
    <w:p>
      <w:pPr>
        <w:pStyle w:val="Heading1"/>
      </w:pPr>
      <w:r>
        <w:t>6. Exploratory Data Analysis</w:t>
      </w:r>
    </w:p>
    <w:p>
      <w:pPr>
        <w:pStyle w:val="ListBullet"/>
      </w:pPr>
      <w:r>
        <w:t>Compare survival counts to understand the target distribution.</w:t>
      </w:r>
    </w:p>
    <w:p>
      <w:pPr>
        <w:pStyle w:val="ListBullet"/>
      </w:pPr>
      <w:r>
        <w:t>Examine survival by passenger class and sex.</w:t>
      </w:r>
    </w:p>
    <w:p>
      <w:pPr>
        <w:pStyle w:val="ListBullet"/>
      </w:pPr>
      <w:r>
        <w:t>Inspect the Age and Fare distributions.</w:t>
      </w:r>
    </w:p>
    <w:p>
      <w:pPr>
        <w:pStyle w:val="ListBullet"/>
      </w:pPr>
      <w:r>
        <w:t>Check correlations among selected numerical features.</w:t>
      </w:r>
    </w:p>
    <w:p>
      <w:pPr>
        <w:pStyle w:val="ListBullet"/>
      </w:pPr>
      <w:r>
        <w:t>Use plots to identify patterns that may guide feature engineering.</w:t>
      </w:r>
    </w:p>
    <w:p>
      <w:pPr>
        <w:pStyle w:val="Heading1"/>
      </w:pPr>
      <w:r>
        <w:t>7. Feature Engineering</w:t>
      </w:r>
    </w:p>
    <w:p>
      <w:r>
        <w:t>Two simple derived features are created. FamilySize combines siblings/spouses and parents/children aboard with the passenger. IsAlone indicates whether FamilySize equals one. These features provide a compact representation of family context. The Name and Ticket fields are excluded from the baseline because extracting information from them requires additional domain-specific feature engineering.</w:t>
      </w:r>
    </w:p>
    <w:p>
      <w:pPr>
        <w:pStyle w:val="Heading1"/>
      </w:pPr>
      <w:r>
        <w:t>8. Modeling</w:t>
      </w:r>
    </w:p>
    <w:p>
      <w:r>
        <w:t>Two supervised classification algorithms are implemented. Logistic Regression provides a simple and interpretable baseline, while Random Forest can model nonlinear relationships and feature interactions. Both models share the same preprocessing pipeline, making the comparison more consistent.</w:t>
      </w:r>
    </w:p>
    <w:p>
      <w:pPr>
        <w:pStyle w:val="Heading1"/>
      </w:pPr>
      <w:r>
        <w:t>9. Model Evaluation</w:t>
      </w:r>
    </w:p>
    <w:p>
      <w:r>
        <w:t>The dataset is split into training and test sets with stratification so the target proportions are approximately preserved. Accuracy measures overall correct predictions, precision measures how many predicted survivors are actually survivors, recall measures how many actual survivors are detected, F1 balances precision and recall, and ROC-AUC summarizes ranking performance across classification thresholds. The code prints the measured values after execution rather than inserting an unverified score into the report.</w:t>
      </w:r>
    </w:p>
    <w:p>
      <w:pPr>
        <w:pStyle w:val="Heading1"/>
      </w:pPr>
      <w:r>
        <w:t>10. Python Implementation</w:t>
      </w:r>
    </w:p>
    <w:p>
      <w:r>
        <w:rPr>
          <w:rFonts w:ascii="Consolas" w:hAnsi="Consolas"/>
          <w:sz w:val="15"/>
        </w:rPr>
        <w:t>import pandas as pd</w:t>
        <w:br/>
        <w:t>import numpy as np</w:t>
        <w:br/>
        <w:t>import matplotlib.pyplot as plt</w:t>
        <w:br/>
        <w:t>import seaborn as sns</w:t>
        <w:br/>
        <w:br/>
        <w:t>from sklearn.model_selection import train_test_split</w:t>
        <w:br/>
        <w:t>from sklearn.compose import ColumnTransformer</w:t>
        <w:br/>
        <w:t>from sklearn.pipeline import Pipeline</w:t>
        <w:br/>
        <w:t>from sklearn.impute import SimpleImputer</w:t>
        <w:br/>
        <w:t>from sklearn.preprocessing import OneHotEncoder, StandardScaler</w:t>
        <w:br/>
        <w:t>from sklearn.linear_model import LogisticRegression</w:t>
        <w:br/>
        <w:t>from sklearn.ensemble import RandomForestClassifier</w:t>
        <w:br/>
        <w:t>from sklearn.metrics import (</w:t>
        <w:br/>
        <w:t xml:space="preserve">    accuracy_score, precision_score, recall_score,</w:t>
        <w:br/>
        <w:t xml:space="preserve">    f1_score, roc_auc_score, confusion_matrix,</w:t>
        <w:br/>
        <w:t xml:space="preserve">    classification_report</w:t>
        <w:br/>
        <w:t>)</w:t>
        <w:br/>
        <w:br/>
        <w:t>df = pd.read_csv("train.csv")</w:t>
        <w:br/>
        <w:t>df = df.drop_duplicates()</w:t>
        <w:br/>
        <w:br/>
        <w:t># Feature engineering</w:t>
        <w:br/>
        <w:t>df["FamilySize"] = df["SibSp"] + df["Parch"] + 1</w:t>
        <w:br/>
        <w:t>df["IsAlone"] = (df["FamilySize"] == 1).astype(int)</w:t>
        <w:br/>
        <w:br/>
        <w:t>target = "Survived"</w:t>
        <w:br/>
        <w:t>features = ["Pclass", "Sex", "Age", "SibSp", "Parch",</w:t>
        <w:br/>
        <w:t xml:space="preserve">            "Fare", "Embarked", "FamilySize", "IsAlone"]</w:t>
        <w:br/>
        <w:br/>
        <w:t>X = df[features]</w:t>
        <w:br/>
        <w:t>y = df[target]</w:t>
        <w:br/>
        <w:br/>
        <w:t>X_train, X_test, y_train, y_test = train_test_split(</w:t>
        <w:br/>
        <w:t xml:space="preserve">    X, y, test_size=0.20, random_state=42, stratify=y</w:t>
        <w:br/>
        <w:t>)</w:t>
        <w:br/>
        <w:br/>
        <w:t>numeric_features = ["Pclass", "Age", "SibSp", "Parch",</w:t>
        <w:br/>
        <w:t xml:space="preserve">                    "Fare", "FamilySize", "IsAlone"]</w:t>
        <w:br/>
        <w:t>categorical_features = ["Sex", "Embarked"]</w:t>
        <w:br/>
        <w:br/>
        <w:t>numeric_pipe = Pipeline([</w:t>
        <w:br/>
        <w:t xml:space="preserve">    ("imputer", SimpleImputer(strategy="median")),</w:t>
        <w:br/>
        <w:t xml:space="preserve">    ("scaler", StandardScaler())</w:t>
        <w:br/>
        <w:t>])</w:t>
        <w:br/>
        <w:br/>
        <w:t>categorical_pipe = Pipeline([</w:t>
        <w:br/>
        <w:t xml:space="preserve">    ("imputer", SimpleImputer(strategy="most_frequent")),</w:t>
        <w:br/>
        <w:t xml:space="preserve">    ("encoder", OneHotEncoder(handle_unknown="ignore"))</w:t>
        <w:br/>
        <w:t>])</w:t>
        <w:br/>
        <w:br/>
        <w:t>preprocessor = ColumnTransformer([</w:t>
        <w:br/>
        <w:t xml:space="preserve">    ("num", numeric_pipe, numeric_features),</w:t>
        <w:br/>
        <w:t xml:space="preserve">    ("cat", categorical_pipe, categorical_features)</w:t>
        <w:br/>
        <w:t>])</w:t>
        <w:br/>
        <w:br/>
        <w:t>models = {</w:t>
        <w:br/>
        <w:t xml:space="preserve">    "Logistic Regression": LogisticRegression(max_iter=1000),</w:t>
        <w:br/>
        <w:t xml:space="preserve">    "Random Forest": RandomForestClassifier(</w:t>
        <w:br/>
        <w:t xml:space="preserve">        n_estimators=200, random_state=42</w:t>
        <w:br/>
        <w:t xml:space="preserve">    )</w:t>
        <w:br/>
        <w:t>}</w:t>
        <w:br/>
        <w:br/>
        <w:t>for name, estimator in models.items():</w:t>
        <w:br/>
        <w:t xml:space="preserve">    pipe = Pipeline([</w:t>
        <w:br/>
        <w:t xml:space="preserve">        ("preprocessor", preprocessor),</w:t>
        <w:br/>
        <w:t xml:space="preserve">        ("model", estimator)</w:t>
        <w:br/>
        <w:t xml:space="preserve">    ])</w:t>
        <w:br/>
        <w:t xml:space="preserve">    pipe.fit(X_train, y_train)</w:t>
        <w:br/>
        <w:t xml:space="preserve">    pred = pipe.predict(X_test)</w:t>
        <w:br/>
        <w:t xml:space="preserve">    prob = pipe.predict_proba(X_test)[:, 1]</w:t>
        <w:br/>
        <w:br/>
        <w:t xml:space="preserve">    print("\n", name)</w:t>
        <w:br/>
        <w:t xml:space="preserve">    print("Accuracy:", accuracy_score(y_test, pred))</w:t>
        <w:br/>
        <w:t xml:space="preserve">    print("Precision:", precision_score(y_test, pred))</w:t>
        <w:br/>
        <w:t xml:space="preserve">    print("Recall:", recall_score(y_test, pred))</w:t>
        <w:br/>
        <w:t xml:space="preserve">    print("F1:", f1_score(y_test, pred))</w:t>
        <w:br/>
        <w:t xml:space="preserve">    print("ROC-AUC:", roc_auc_score(y_test, prob))</w:t>
        <w:br/>
        <w:t xml:space="preserve">    print(classification_report(y_test, pred))</w:t>
        <w:br/>
        <w:br/>
        <w:t xml:space="preserve">    cm = confusion_matrix(y_test, pred)</w:t>
        <w:br/>
        <w:t xml:space="preserve">    sns.heatmap(cm, annot=True, fmt="d", cmap="Blues")</w:t>
        <w:br/>
        <w:t xml:space="preserve">    plt.title(name + " - Confusion Matrix")</w:t>
        <w:br/>
        <w:t xml:space="preserve">    plt.xlabel("Predicted")</w:t>
        <w:br/>
        <w:t xml:space="preserve">    plt.ylabel("Actual")</w:t>
        <w:br/>
        <w:t xml:space="preserve">    plt.show()</w:t>
      </w:r>
    </w:p>
    <w:p>
      <w:pPr>
        <w:pStyle w:val="Heading1"/>
      </w:pPr>
      <w:r>
        <w:t>11. Results and Interpretation</w:t>
      </w:r>
    </w:p>
    <w:p>
      <w:r>
        <w:t>Run the supplied Python script to obtain the exact test-set metrics for both models. The comparison should focus not only on accuracy but also on precision, recall, F1-score and ROC-AUC. A confusion matrix should be used to identify false positives and false negatives. Differences between the models can indicate whether a linear decision boundary is sufficient or whether nonlinear interactions are useful. Results should be interpreted as performance on this dataset and test split, not as a general claim about other populations or future data.</w:t>
      </w:r>
    </w:p>
    <w:p>
      <w:pPr>
        <w:pStyle w:val="Heading1"/>
      </w:pPr>
      <w:r>
        <w:t>12. Visualizations to Include</w:t>
      </w:r>
    </w:p>
    <w:p>
      <w:pPr>
        <w:pStyle w:val="ListBullet"/>
      </w:pPr>
      <w:r>
        <w:t>Survival count plot.</w:t>
      </w:r>
    </w:p>
    <w:p>
      <w:pPr>
        <w:pStyle w:val="ListBullet"/>
      </w:pPr>
      <w:r>
        <w:t>Survival by passenger class.</w:t>
      </w:r>
    </w:p>
    <w:p>
      <w:pPr>
        <w:pStyle w:val="ListBullet"/>
      </w:pPr>
      <w:r>
        <w:t>Survival by sex.</w:t>
      </w:r>
    </w:p>
    <w:p>
      <w:pPr>
        <w:pStyle w:val="ListBullet"/>
      </w:pPr>
      <w:r>
        <w:t>Age distribution.</w:t>
      </w:r>
    </w:p>
    <w:p>
      <w:pPr>
        <w:pStyle w:val="ListBullet"/>
      </w:pPr>
      <w:r>
        <w:t>Fare box plot.</w:t>
      </w:r>
    </w:p>
    <w:p>
      <w:pPr>
        <w:pStyle w:val="ListBullet"/>
      </w:pPr>
      <w:r>
        <w:t>Correlation heatmap.</w:t>
      </w:r>
    </w:p>
    <w:p>
      <w:pPr>
        <w:pStyle w:val="ListBullet"/>
      </w:pPr>
      <w:r>
        <w:t>Confusion matrix for each model.</w:t>
      </w:r>
    </w:p>
    <w:p>
      <w:r>
        <w:t>The code produces confusion-matrix visualizations. Additional EDA plots can be generated from the same dataset before modeling. Screenshots of the executed outputs can be added to the final report if required by the evaluator.</w:t>
      </w:r>
    </w:p>
    <w:p>
      <w:pPr>
        <w:pStyle w:val="Heading1"/>
      </w:pPr>
      <w:r>
        <w:t>13. Challenges and Solutions</w:t>
      </w:r>
    </w:p>
    <w:p>
      <w:r>
        <w:rPr>
          <w:b/>
        </w:rPr>
        <w:t xml:space="preserve">Missing data: </w:t>
      </w:r>
      <w:r>
        <w:t>Used median imputation for numerical Age and most-frequent imputation for Embarked.</w:t>
      </w:r>
    </w:p>
    <w:p>
      <w:r>
        <w:rPr>
          <w:b/>
        </w:rPr>
        <w:t xml:space="preserve">Categorical variables: </w:t>
      </w:r>
      <w:r>
        <w:t>Applied one-hot encoding inside a reusable preprocessing pipeline.</w:t>
      </w:r>
    </w:p>
    <w:p>
      <w:r>
        <w:rPr>
          <w:b/>
        </w:rPr>
        <w:t xml:space="preserve">Data leakage: </w:t>
      </w:r>
      <w:r>
        <w:t>Fitted preprocessing as part of the training pipeline rather than transforming the entire dataset before splitting.</w:t>
      </w:r>
    </w:p>
    <w:p>
      <w:r>
        <w:rPr>
          <w:b/>
        </w:rPr>
        <w:t xml:space="preserve">Class imbalance: </w:t>
      </w:r>
      <w:r>
        <w:t>Used stratified train/test splitting and evaluated multiple metrics instead of relying only on accuracy.</w:t>
      </w:r>
    </w:p>
    <w:p>
      <w:r>
        <w:rPr>
          <w:b/>
        </w:rPr>
        <w:t xml:space="preserve">Model selection: </w:t>
      </w:r>
      <w:r>
        <w:t>Compared an interpretable Logistic Regression baseline with a nonlinear Random Forest model.</w:t>
      </w:r>
    </w:p>
    <w:p>
      <w:r>
        <w:rPr>
          <w:b/>
        </w:rPr>
        <w:t xml:space="preserve">Overfitting risk: </w:t>
      </w:r>
      <w:r>
        <w:t>Used a held-out test set and kept the Random Forest configuration moderate.</w:t>
      </w:r>
    </w:p>
    <w:p>
      <w:pPr>
        <w:pStyle w:val="Heading1"/>
      </w:pPr>
      <w:r>
        <w:t>14. Evaluation and Critical Reflection</w:t>
      </w:r>
    </w:p>
    <w:p>
      <w:r>
        <w:t>The capstone demonstrates a full end-to-end workflow, but it has important limitations. The Titanic dataset is historical and relatively small, so its patterns should not be treated as evidence about other populations. A single train/test split also provides only one estimate of generalization. Cross-validation would provide a more stable assessment. Feature engineering could be improved by extracting titles from passenger names or cabin-related information, although such additions require careful handling of missing data and leakage. Hyperparameter tuning could also be performed using cross-validation. Most importantly, model metrics should be interpreted in the context of the intended application and the costs of different types of errors.</w:t>
      </w:r>
    </w:p>
    <w:p>
      <w:pPr>
        <w:pStyle w:val="Heading1"/>
      </w:pPr>
      <w:r>
        <w:t>15. Insights and Recommendations</w:t>
      </w:r>
    </w:p>
    <w:p>
      <w:pPr>
        <w:pStyle w:val="ListBullet"/>
      </w:pPr>
      <w:r>
        <w:t>Use the preprocessing pipeline consistently for all future predictions.</w:t>
      </w:r>
    </w:p>
    <w:p>
      <w:pPr>
        <w:pStyle w:val="ListBullet"/>
      </w:pPr>
      <w:r>
        <w:t>Report several evaluation metrics rather than accuracy alone.</w:t>
      </w:r>
    </w:p>
    <w:p>
      <w:pPr>
        <w:pStyle w:val="ListBullet"/>
      </w:pPr>
      <w:r>
        <w:t>Use cross-validation when comparing models more rigorously.</w:t>
      </w:r>
    </w:p>
    <w:p>
      <w:pPr>
        <w:pStyle w:val="ListBullet"/>
      </w:pPr>
      <w:r>
        <w:t>Investigate feature importance or model coefficients for interpretability.</w:t>
      </w:r>
    </w:p>
    <w:p>
      <w:pPr>
        <w:pStyle w:val="ListBullet"/>
      </w:pPr>
      <w:r>
        <w:t>Perform error analysis on misclassified passengers.</w:t>
      </w:r>
    </w:p>
    <w:p>
      <w:pPr>
        <w:pStyle w:val="ListBullet"/>
      </w:pPr>
      <w:r>
        <w:t>Test engineered features systematically instead of adding features without validation.</w:t>
      </w:r>
    </w:p>
    <w:p>
      <w:pPr>
        <w:pStyle w:val="Heading1"/>
      </w:pPr>
      <w:r>
        <w:t>16. Conclusion</w:t>
      </w:r>
    </w:p>
    <w:p>
      <w:r>
        <w:t>This capstone integrates data acquisition, preprocessing, exploratory analysis, feature engineering, supervised learning, evaluation, and interpretation into one reproducible Python workflow. The Titanic dataset is transformed into model-ready features, and Logistic Regression and Random Forest are evaluated using multiple classification metrics. The project demonstrates that a successful data science solution is not only about building a model; it also requires careful data preparation, leakage prevention, meaningful evaluation, and honest interpretation of results and limitations.</w:t>
      </w:r>
    </w:p>
    <w:p>
      <w:pPr>
        <w:pStyle w:val="Heading1"/>
      </w:pPr>
      <w:r>
        <w:t>17. Submission Description (200+ Words)</w:t>
      </w:r>
    </w:p>
    <w:p>
      <w:r>
        <w:t>In Week 6, I completed an integrative capstone project that combines the major stages of Data Science with Python covered during the internship. I selected the Titanic passenger dataset and developed a complete machine-learning workflow for predicting passenger survival. The project began with problem definition and public data acquisition. I then inspected the dataset to understand its structure, data types, missing values, duplicate records, and useful features. Data cleaning included removing exact duplicates and handling missing values using appropriate strategies. The Cabin field was excluded from the baseline model because of its high level of missing information, while Age and Embarked were handled through imputation. I also created FamilySize and IsAlone features to represent family context in a simple way. For categorical attributes, I used one-hot encoding, and numerical attributes were standardized. These preprocessing steps were implemented inside a Scikit-learn pipeline so that transformations are learned from the training data and applied consistently to the test data, helping reduce data leakage. For modeling, I implemented Logistic Regression as an interpretable baseline and Random Forest as a nonlinear ensemble model. The models are evaluated on a stratified held-out test set using accuracy, precision, recall, F1-score, ROC-AUC, and confusion matrices. The Python script prints the exact evaluation results and generates visualizations for model analysis. One of the main challenges was ensuring that preprocessing did not use information from the test set. Another challenge was choosing evaluation measures that provide more information than accuracy alone. The project also highlighted the importance of critical reflection: the dataset is historical and relatively small, so results should not be generalized beyond the data without further validation. Overall, this capstone gave me practical experience in building a complete, reproducible data science pipeline from raw data to model evaluation and actionable technical insights.</w:t>
      </w:r>
    </w:p>
    <w:p>
      <w:pPr>
        <w:pStyle w:val="Heading1"/>
      </w:pPr>
      <w:r>
        <w:t>18. References</w:t>
      </w:r>
    </w:p>
    <w:p>
      <w:r>
        <w:t>1. Kaggle – Titanic: Machine Learning from Disaster dataset.</w:t>
      </w:r>
    </w:p>
    <w:p>
      <w:r>
        <w:t>2. Scikit-learn documentation – preprocessing, pipelines, model selection, and metrics.</w:t>
      </w:r>
    </w:p>
    <w:p>
      <w:r>
        <w:t>3. Pandas documentation – DataFrame manipulation and data analysis.</w:t>
      </w:r>
    </w:p>
    <w:p>
      <w:r>
        <w:t>4. Matplotlib and Seaborn documentation – data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